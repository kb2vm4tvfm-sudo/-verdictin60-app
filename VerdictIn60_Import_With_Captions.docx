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542BC" w14:textId="77777777" w:rsidR="003E7F79" w:rsidRDefault="00000000">
      <w:pPr>
        <w:pStyle w:val="Heading1"/>
      </w:pPr>
      <w:r>
        <w:t>VerdictIn60 Import</w:t>
      </w:r>
    </w:p>
    <w:tbl>
      <w:tblPr>
        <w:tblStyle w:val="TableGrid"/>
        <w:tblW w:w="0" w:type="auto"/>
        <w:tblLook w:val="04A0" w:firstRow="1" w:lastRow="0" w:firstColumn="1" w:lastColumn="0" w:noHBand="0" w:noVBand="1"/>
      </w:tblPr>
      <w:tblGrid>
        <w:gridCol w:w="4699"/>
        <w:gridCol w:w="987"/>
        <w:gridCol w:w="3170"/>
      </w:tblGrid>
      <w:tr w:rsidR="003E7F79" w14:paraId="49C2C551" w14:textId="77777777">
        <w:tc>
          <w:tcPr>
            <w:tcW w:w="2880" w:type="dxa"/>
          </w:tcPr>
          <w:p w14:paraId="020E2168" w14:textId="77777777" w:rsidR="003E7F79" w:rsidRDefault="00000000">
            <w:r>
              <w:t>URL</w:t>
            </w:r>
          </w:p>
        </w:tc>
        <w:tc>
          <w:tcPr>
            <w:tcW w:w="2880" w:type="dxa"/>
          </w:tcPr>
          <w:p w14:paraId="732456F7" w14:textId="77777777" w:rsidR="003E7F79" w:rsidRDefault="00000000">
            <w:r>
              <w:t>Case Title</w:t>
            </w:r>
          </w:p>
        </w:tc>
        <w:tc>
          <w:tcPr>
            <w:tcW w:w="2880" w:type="dxa"/>
          </w:tcPr>
          <w:p w14:paraId="542926CF" w14:textId="77777777" w:rsidR="003E7F79" w:rsidRDefault="00000000">
            <w:r>
              <w:t>Caption</w:t>
            </w:r>
          </w:p>
        </w:tc>
      </w:tr>
      <w:tr w:rsidR="003E7F79" w14:paraId="25B32D6B" w14:textId="77777777">
        <w:tc>
          <w:tcPr>
            <w:tcW w:w="2880" w:type="dxa"/>
          </w:tcPr>
          <w:p w14:paraId="50188067" w14:textId="77777777" w:rsidR="003E7F79" w:rsidRDefault="00000000">
            <w:r>
              <w:t>https://www.instagram.com/reels/DYnLoHRy48n/</w:t>
            </w:r>
          </w:p>
        </w:tc>
        <w:tc>
          <w:tcPr>
            <w:tcW w:w="2880" w:type="dxa"/>
          </w:tcPr>
          <w:p w14:paraId="5702D04D" w14:textId="77777777" w:rsidR="003E7F79" w:rsidRDefault="00000000">
            <w:r>
              <w:t>Ryker Webb</w:t>
            </w:r>
          </w:p>
        </w:tc>
        <w:tc>
          <w:tcPr>
            <w:tcW w:w="2880" w:type="dxa"/>
          </w:tcPr>
          <w:p w14:paraId="21FDEE7E" w14:textId="77777777" w:rsidR="003E7F79" w:rsidRDefault="00000000">
            <w:r>
              <w:t>When 3-year-old Ryker Webb disappeared into the Montana wilderness, many feared the worst.</w:t>
            </w:r>
            <w:r>
              <w:br/>
            </w:r>
            <w:r>
              <w:br/>
              <w:t>For nearly two days, search teams, volunteers, helicopters, drones, and tracking dogs searched miles of dense forest.</w:t>
            </w:r>
            <w:r>
              <w:br/>
            </w:r>
            <w:r>
              <w:br/>
              <w:t>The terrain was filled with wildlife, freezing nighttime temperatures, and thick vegetation.</w:t>
            </w:r>
            <w:r>
              <w:br/>
            </w:r>
            <w:r>
              <w:br/>
              <w:t>Then, against all odds, Ryker was found alive.</w:t>
            </w:r>
            <w:r>
              <w:br/>
            </w:r>
            <w:r>
              <w:br/>
              <w:t>He had wandered roughly two miles from home and was discovered inside a remote shed, cold, hungry, and dehydrated—but remarkably alive.</w:t>
            </w:r>
            <w:r>
              <w:br/>
            </w:r>
            <w:r>
              <w:br/>
              <w:t>Authorities said he survived by taking shelter, despite his young age.</w:t>
            </w:r>
            <w:r>
              <w:br/>
            </w:r>
            <w:r>
              <w:br/>
              <w:t>His rescue became an international story and a reminder that even when hope seems lost, search efforts can still end in a miracle.</w:t>
            </w:r>
            <w:r>
              <w:br/>
            </w:r>
            <w:r>
              <w:br/>
              <w:t>Follow @VerdictIn60 for more real stories.</w:t>
            </w:r>
            <w:r>
              <w:br/>
            </w:r>
            <w:r>
              <w:br/>
              <w:t xml:space="preserve">#truecrime #missingperson #survival #rykerwebb #montana #searchandrescue #miracle #realstory #investigation #wilderness #news #crimecommunity </w:t>
            </w:r>
            <w:r>
              <w:lastRenderedPageBreak/>
              <w:t>#storytime #facts #history #rescued #viral #documentary #verdictin60 #crime</w:t>
            </w:r>
            <w:r>
              <w:br/>
            </w:r>
            <w:r>
              <w:br/>
              <w:t>━━━━━━━━━━━━━━━</w:t>
            </w:r>
            <w:r>
              <w:br/>
              <w:t>Research &amp; Verification</w:t>
            </w:r>
            <w:r>
              <w:br/>
            </w:r>
            <w:r>
              <w:br/>
              <w:t>Official:</w:t>
            </w:r>
            <w:r>
              <w:br/>
              <w:t>- Lincoln County Sheriff's Office (Montana)</w:t>
            </w:r>
            <w:r>
              <w:br/>
            </w:r>
            <w:r>
              <w:br/>
              <w:t>Reporting:</w:t>
            </w:r>
            <w:r>
              <w:br/>
              <w:t>- ABC News</w:t>
            </w:r>
            <w:r>
              <w:br/>
              <w:t>- People</w:t>
            </w:r>
            <w:r>
              <w:br/>
              <w:t>- TODAY</w:t>
            </w:r>
          </w:p>
        </w:tc>
      </w:tr>
      <w:tr w:rsidR="003E7F79" w14:paraId="4786DE36" w14:textId="77777777">
        <w:tc>
          <w:tcPr>
            <w:tcW w:w="2880" w:type="dxa"/>
          </w:tcPr>
          <w:p w14:paraId="65E22CF2" w14:textId="77777777" w:rsidR="003E7F79" w:rsidRDefault="00000000">
            <w:r>
              <w:lastRenderedPageBreak/>
              <w:t>https://www.instagram.com/reels/DZf5Rm2S-Lg/</w:t>
            </w:r>
          </w:p>
        </w:tc>
        <w:tc>
          <w:tcPr>
            <w:tcW w:w="2880" w:type="dxa"/>
          </w:tcPr>
          <w:p w14:paraId="30E34044" w14:textId="77777777" w:rsidR="003E7F79" w:rsidRDefault="00000000">
            <w:r>
              <w:t>William Chase McElroy</w:t>
            </w:r>
          </w:p>
        </w:tc>
        <w:tc>
          <w:tcPr>
            <w:tcW w:w="2880" w:type="dxa"/>
          </w:tcPr>
          <w:p w14:paraId="19255050" w14:textId="77777777" w:rsidR="003E7F79" w:rsidRDefault="00000000">
            <w:r>
              <w:t>One courtroom video turned William Chase McElroy into a viral name online.</w:t>
            </w:r>
            <w:r>
              <w:br/>
            </w:r>
            <w:r>
              <w:br/>
              <w:t>But the clip didn't tell the whole story.</w:t>
            </w:r>
            <w:r>
              <w:br/>
            </w:r>
            <w:r>
              <w:br/>
              <w:t>McElroy was convicted in connection with a violent assault and received a lengthy prison sentence.</w:t>
            </w:r>
            <w:r>
              <w:br/>
            </w:r>
            <w:r>
              <w:br/>
              <w:t>As the judge announced the sentence, his emotional reaction spread across social media, often without any explanation of the underlying case.</w:t>
            </w:r>
            <w:r>
              <w:br/>
            </w:r>
            <w:r>
              <w:br/>
              <w:t>The viral footage became far more famous than the facts behind it.</w:t>
            </w:r>
            <w:r>
              <w:br/>
            </w:r>
            <w:r>
              <w:br/>
              <w:t>Court records show the sentence followed a criminal conviction—not simply an emotional moment caught on camera.</w:t>
            </w:r>
            <w:r>
              <w:br/>
            </w:r>
            <w:r>
              <w:br/>
              <w:t>Online clips rarely tell the full story.</w:t>
            </w:r>
            <w:r>
              <w:br/>
            </w:r>
            <w:r>
              <w:br/>
              <w:t xml:space="preserve">Follow @VerdictIn60 for more </w:t>
            </w:r>
            <w:r>
              <w:lastRenderedPageBreak/>
              <w:t>verified cases.</w:t>
            </w:r>
            <w:r>
              <w:br/>
            </w:r>
            <w:r>
              <w:br/>
              <w:t>#truecrime #courtroom #justice #crime #viral #realstory #investigation #sentencing #criminalcase #law #documentary #facts #crimecommunity #history #courtrecords #verdict #storytime #verdictin60 #news #crimefacts</w:t>
            </w:r>
            <w:r>
              <w:br/>
            </w:r>
            <w:r>
              <w:br/>
              <w:t>━━━━━━━━━━━━━━━</w:t>
            </w:r>
            <w:r>
              <w:br/>
              <w:t>Research &amp; Verification</w:t>
            </w:r>
            <w:r>
              <w:br/>
            </w:r>
            <w:r>
              <w:br/>
              <w:t>Official:</w:t>
            </w:r>
            <w:r>
              <w:br/>
              <w:t>- Court records</w:t>
            </w:r>
            <w:r>
              <w:br/>
            </w:r>
            <w:r>
              <w:br/>
              <w:t>Reporting:</w:t>
            </w:r>
            <w:r>
              <w:br/>
              <w:t>- Local news coverage</w:t>
            </w:r>
          </w:p>
        </w:tc>
      </w:tr>
      <w:tr w:rsidR="003E7F79" w14:paraId="43DC2B7C" w14:textId="77777777">
        <w:tc>
          <w:tcPr>
            <w:tcW w:w="2880" w:type="dxa"/>
          </w:tcPr>
          <w:p w14:paraId="1C078C98" w14:textId="77777777" w:rsidR="003E7F79" w:rsidRDefault="00000000">
            <w:r>
              <w:lastRenderedPageBreak/>
              <w:t>https://www.instagram.com/reels/DaDGck4TAyw/</w:t>
            </w:r>
          </w:p>
        </w:tc>
        <w:tc>
          <w:tcPr>
            <w:tcW w:w="2880" w:type="dxa"/>
          </w:tcPr>
          <w:p w14:paraId="68A967ED" w14:textId="77777777" w:rsidR="003E7F79" w:rsidRDefault="00000000">
            <w:r>
              <w:t>Tony Farmer</w:t>
            </w:r>
          </w:p>
        </w:tc>
        <w:tc>
          <w:tcPr>
            <w:tcW w:w="2880" w:type="dxa"/>
          </w:tcPr>
          <w:p w14:paraId="4604DE97" w14:textId="77777777" w:rsidR="003E7F79" w:rsidRDefault="00000000">
            <w:r>
              <w:t>Tony Farmer was once considered one of America's top high school basketball prospects.</w:t>
            </w:r>
            <w:r>
              <w:br/>
            </w:r>
            <w:r>
              <w:br/>
              <w:t>Many believed the NBA was next.</w:t>
            </w:r>
            <w:r>
              <w:br/>
            </w:r>
            <w:r>
              <w:br/>
              <w:t>Instead, everything changed in 2012.</w:t>
            </w:r>
            <w:r>
              <w:br/>
            </w:r>
            <w:r>
              <w:br/>
              <w:t>Farmer pleaded guilty to kidnapping, assault, and robbery involving his former girlfriend and was sentenced to three years in prison.</w:t>
            </w:r>
            <w:r>
              <w:br/>
            </w:r>
            <w:r>
              <w:br/>
              <w:t>As the judge read the sentence, Farmer collapsed in the courtroom.</w:t>
            </w:r>
            <w:r>
              <w:br/>
            </w:r>
            <w:r>
              <w:br/>
              <w:t>The video spread across the internet and became a viral meme—but many people never learned why he was being sentenced.</w:t>
            </w:r>
            <w:r>
              <w:br/>
            </w:r>
            <w:r>
              <w:br/>
              <w:t xml:space="preserve">After serving his prison </w:t>
            </w:r>
            <w:r>
              <w:lastRenderedPageBreak/>
              <w:t>sentence, Farmer returned to basketball, played college basketball, and later continued his professional career overseas.</w:t>
            </w:r>
            <w:r>
              <w:br/>
            </w:r>
            <w:r>
              <w:br/>
              <w:t>His story remains an example of how a single decision can permanently change the course of someone's life.</w:t>
            </w:r>
            <w:r>
              <w:br/>
            </w:r>
            <w:r>
              <w:br/>
              <w:t>Follow @VerdictIn60 for more verified cases.</w:t>
            </w:r>
            <w:r>
              <w:br/>
            </w:r>
            <w:r>
              <w:br/>
              <w:t>#truecrime #tonyfarmer #basketball #crime #justice #nba #sports #realstory #courtroom #sentencing #viral #documentary #crimecommunity #facts #history #investigation #verdict #storytime #verdictin60 #sportsnews</w:t>
            </w:r>
            <w:r>
              <w:br/>
            </w:r>
            <w:r>
              <w:br/>
              <w:t>━━━━━━━━━━━━━━━</w:t>
            </w:r>
            <w:r>
              <w:br/>
              <w:t>Research &amp; Verification</w:t>
            </w:r>
            <w:r>
              <w:br/>
            </w:r>
            <w:r>
              <w:br/>
              <w:t>Official:</w:t>
            </w:r>
            <w:r>
              <w:br/>
              <w:t>- Court records</w:t>
            </w:r>
            <w:r>
              <w:br/>
            </w:r>
            <w:r>
              <w:br/>
              <w:t>Reporting:</w:t>
            </w:r>
            <w:r>
              <w:br/>
              <w:t>- ESPN</w:t>
            </w:r>
            <w:r>
              <w:br/>
              <w:t>- CBS Sports</w:t>
            </w:r>
            <w:r>
              <w:br/>
              <w:t>- Cleveland.com</w:t>
            </w:r>
          </w:p>
        </w:tc>
      </w:tr>
      <w:tr w:rsidR="00354EF1" w14:paraId="0B56525C" w14:textId="77777777">
        <w:tc>
          <w:tcPr>
            <w:tcW w:w="2880" w:type="dxa"/>
          </w:tcPr>
          <w:p w14:paraId="21646DC1" w14:textId="10D90FD9" w:rsidR="00354EF1" w:rsidRDefault="00354EF1">
            <w:r w:rsidRPr="000101CC">
              <w:lastRenderedPageBreak/>
              <w:t>https://www.instagram.com/reels/DXeSrxLAc7m/</w:t>
            </w:r>
            <w:r>
              <w:t xml:space="preserve"> </w:t>
            </w:r>
          </w:p>
        </w:tc>
        <w:tc>
          <w:tcPr>
            <w:tcW w:w="2880" w:type="dxa"/>
          </w:tcPr>
          <w:p w14:paraId="24D33A04" w14:textId="3AE7CB71" w:rsidR="00354EF1" w:rsidRDefault="00354EF1">
            <w:r w:rsidRPr="00354EF1">
              <w:t>The Soham murders</w:t>
            </w:r>
          </w:p>
        </w:tc>
        <w:tc>
          <w:tcPr>
            <w:tcW w:w="2880" w:type="dxa"/>
          </w:tcPr>
          <w:p w14:paraId="57FE7CFB" w14:textId="77777777" w:rsidR="00354EF1" w:rsidRDefault="00354EF1" w:rsidP="00354EF1">
            <w:r>
              <w:t>On August 4, 2002, 10-year-old best friends Holly Wells and Jessica Chapman left home to buy sweets in the quiet town of Soham, England.</w:t>
            </w:r>
          </w:p>
          <w:p w14:paraId="590D8857" w14:textId="77777777" w:rsidR="00354EF1" w:rsidRDefault="00354EF1" w:rsidP="00354EF1"/>
          <w:p w14:paraId="773465AB" w14:textId="77777777" w:rsidR="00354EF1" w:rsidRDefault="00354EF1" w:rsidP="00354EF1">
            <w:r>
              <w:t>They never came back.</w:t>
            </w:r>
          </w:p>
          <w:p w14:paraId="302D38D3" w14:textId="77777777" w:rsidR="00354EF1" w:rsidRDefault="00354EF1" w:rsidP="00354EF1"/>
          <w:p w14:paraId="51E9B91D" w14:textId="77777777" w:rsidR="00354EF1" w:rsidRDefault="00354EF1" w:rsidP="00354EF1">
            <w:r>
              <w:t xml:space="preserve">Their disappearance sparked one of the largest missing-child investigations in British history. As the nation searched for answers, one local man repeatedly appeared on </w:t>
            </w:r>
            <w:r>
              <w:lastRenderedPageBreak/>
              <w:t>television, claiming he had seen the girls shortly before they vanished.</w:t>
            </w:r>
          </w:p>
          <w:p w14:paraId="0E6F6BCC" w14:textId="77777777" w:rsidR="00354EF1" w:rsidRDefault="00354EF1" w:rsidP="00354EF1"/>
          <w:p w14:paraId="638737EA" w14:textId="77777777" w:rsidR="00354EF1" w:rsidRDefault="00354EF1" w:rsidP="00354EF1">
            <w:r>
              <w:t>That man was the caretaker of their local secondary school.</w:t>
            </w:r>
          </w:p>
          <w:p w14:paraId="5578FECC" w14:textId="77777777" w:rsidR="00354EF1" w:rsidRDefault="00354EF1" w:rsidP="00354EF1"/>
          <w:p w14:paraId="1DD3BC71" w14:textId="77777777" w:rsidR="00354EF1" w:rsidRDefault="00354EF1" w:rsidP="00354EF1">
            <w:r>
              <w:t>Days later, investigators uncovered evidence that led them straight back to him.</w:t>
            </w:r>
          </w:p>
          <w:p w14:paraId="5EF0F6D8" w14:textId="77777777" w:rsidR="00354EF1" w:rsidRDefault="00354EF1" w:rsidP="00354EF1"/>
          <w:p w14:paraId="5D3A945C" w14:textId="77777777" w:rsidR="00354EF1" w:rsidRDefault="00354EF1" w:rsidP="00354EF1">
            <w:r>
              <w:t>Ian Huntley was arrested, charged, and later convicted of murdering both Holly and Jessica. He received two life sentences with a minimum term of 40 years before parole eligibility.</w:t>
            </w:r>
          </w:p>
          <w:p w14:paraId="2B5A69BC" w14:textId="77777777" w:rsidR="00354EF1" w:rsidRDefault="00354EF1" w:rsidP="00354EF1"/>
          <w:p w14:paraId="469722BE" w14:textId="77777777" w:rsidR="00354EF1" w:rsidRDefault="00354EF1" w:rsidP="00354EF1">
            <w:r>
              <w:t>His girlfriend, Maxine Carr, was not convicted of the murders. However, she was found guilty of conspiring to pervert the course of justice after providing Huntley with a false alibi.</w:t>
            </w:r>
          </w:p>
          <w:p w14:paraId="2F1CBDDF" w14:textId="77777777" w:rsidR="00354EF1" w:rsidRDefault="00354EF1" w:rsidP="00354EF1"/>
          <w:p w14:paraId="7CACEE99" w14:textId="77777777" w:rsidR="00354EF1" w:rsidRDefault="00354EF1" w:rsidP="00354EF1">
            <w:r>
              <w:t>The case exposed major failures in the UK's police information-sharing and vetting systems. A public inquiry followed, resulting in significant reforms designed to better protect children and prevent similar failures in the future.</w:t>
            </w:r>
          </w:p>
          <w:p w14:paraId="114A5494" w14:textId="77777777" w:rsidR="00354EF1" w:rsidRDefault="00354EF1" w:rsidP="00354EF1"/>
          <w:p w14:paraId="6B9B61F1" w14:textId="77777777" w:rsidR="00354EF1" w:rsidRDefault="00354EF1" w:rsidP="00354EF1">
            <w:r>
              <w:t>Justice was served—but the loss of Holly Wells and Jessica Chapman changed the United Kingdom forever.</w:t>
            </w:r>
          </w:p>
          <w:p w14:paraId="430952E3" w14:textId="77777777" w:rsidR="00354EF1" w:rsidRDefault="00354EF1" w:rsidP="00354EF1"/>
          <w:p w14:paraId="57BD9D5D" w14:textId="77777777" w:rsidR="00354EF1" w:rsidRDefault="00354EF1" w:rsidP="00354EF1">
            <w:r>
              <w:t>Follow @verdictin60 for more real cases.</w:t>
            </w:r>
          </w:p>
          <w:p w14:paraId="204ADCE4" w14:textId="77777777" w:rsidR="00354EF1" w:rsidRDefault="00354EF1" w:rsidP="00354EF1"/>
          <w:p w14:paraId="7308E414" w14:textId="77777777" w:rsidR="00354EF1" w:rsidRDefault="00354EF1" w:rsidP="00354EF1">
            <w:r>
              <w:t xml:space="preserve">#truecrime #crime #criminal #mystery #unsolved #justice #investigation #uk #england #soham #hollywells #jessicachapman #ianhuntley </w:t>
            </w:r>
            <w:r>
              <w:lastRenderedPageBreak/>
              <w:t>#maxinecarr #truecrimecommunity #history #documentary #crimefacts #realcases #verdictin60</w:t>
            </w:r>
          </w:p>
          <w:p w14:paraId="3722B785" w14:textId="77777777" w:rsidR="00354EF1" w:rsidRDefault="00354EF1" w:rsidP="00354EF1"/>
          <w:p w14:paraId="49E74481" w14:textId="77777777" w:rsidR="00354EF1" w:rsidRDefault="00354EF1" w:rsidP="00354EF1">
            <w:r>
              <w:rPr>
                <w:rFonts w:hint="eastAsia"/>
              </w:rPr>
              <w:t>━━━━━━━━━━━━━━━</w:t>
            </w:r>
          </w:p>
          <w:p w14:paraId="483BE4E0" w14:textId="77777777" w:rsidR="00354EF1" w:rsidRDefault="00354EF1" w:rsidP="00354EF1">
            <w:r>
              <w:t>Research &amp; Verification</w:t>
            </w:r>
          </w:p>
          <w:p w14:paraId="3CC84150" w14:textId="77777777" w:rsidR="00354EF1" w:rsidRDefault="00354EF1" w:rsidP="00354EF1"/>
          <w:p w14:paraId="697E6F07" w14:textId="77777777" w:rsidR="00354EF1" w:rsidRDefault="00354EF1" w:rsidP="00354EF1">
            <w:r>
              <w:t>Official:</w:t>
            </w:r>
          </w:p>
          <w:p w14:paraId="32765EFF" w14:textId="77777777" w:rsidR="00354EF1" w:rsidRDefault="00354EF1" w:rsidP="00354EF1">
            <w:r>
              <w:t>• Bichard Inquiry Report</w:t>
            </w:r>
          </w:p>
          <w:p w14:paraId="0227355B" w14:textId="77777777" w:rsidR="00354EF1" w:rsidRDefault="00354EF1" w:rsidP="00354EF1">
            <w:r>
              <w:t>• UK Home Office</w:t>
            </w:r>
          </w:p>
          <w:p w14:paraId="353699EF" w14:textId="77777777" w:rsidR="00354EF1" w:rsidRDefault="00354EF1" w:rsidP="00354EF1"/>
          <w:p w14:paraId="0ABC304F" w14:textId="77777777" w:rsidR="00354EF1" w:rsidRDefault="00354EF1" w:rsidP="00354EF1">
            <w:r>
              <w:t>Reporting:</w:t>
            </w:r>
          </w:p>
          <w:p w14:paraId="7095FFF1" w14:textId="77777777" w:rsidR="00354EF1" w:rsidRDefault="00354EF1" w:rsidP="00354EF1">
            <w:r>
              <w:t>• BBC News</w:t>
            </w:r>
          </w:p>
          <w:p w14:paraId="4588B810" w14:textId="77777777" w:rsidR="00354EF1" w:rsidRDefault="00354EF1" w:rsidP="00354EF1">
            <w:r>
              <w:t>• The Guardian</w:t>
            </w:r>
          </w:p>
          <w:p w14:paraId="56656812" w14:textId="290A0CDD" w:rsidR="00354EF1" w:rsidRDefault="00354EF1" w:rsidP="00354EF1">
            <w:r>
              <w:t>• Reuters</w:t>
            </w:r>
          </w:p>
        </w:tc>
      </w:tr>
      <w:tr w:rsidR="00354EF1" w14:paraId="7AD1FD0B" w14:textId="77777777">
        <w:tc>
          <w:tcPr>
            <w:tcW w:w="2880" w:type="dxa"/>
          </w:tcPr>
          <w:p w14:paraId="4C0A3FA1" w14:textId="067162C2" w:rsidR="00354EF1" w:rsidRDefault="000101CC">
            <w:r w:rsidRPr="000101CC">
              <w:lastRenderedPageBreak/>
              <w:t>https://www.instagram.com/reels/DXfwxnJj0gS/</w:t>
            </w:r>
          </w:p>
        </w:tc>
        <w:tc>
          <w:tcPr>
            <w:tcW w:w="2880" w:type="dxa"/>
          </w:tcPr>
          <w:p w14:paraId="4037E1F9" w14:textId="19A6CC2B" w:rsidR="00354EF1" w:rsidRPr="00354EF1" w:rsidRDefault="00354EF1">
            <w:r w:rsidRPr="00354EF1">
              <w:t>Bionca Ellis</w:t>
            </w:r>
          </w:p>
        </w:tc>
        <w:tc>
          <w:tcPr>
            <w:tcW w:w="2880" w:type="dxa"/>
          </w:tcPr>
          <w:p w14:paraId="75C36967" w14:textId="77777777" w:rsidR="00354EF1" w:rsidRDefault="00354EF1" w:rsidP="00354EF1">
            <w:r>
              <w:t>On June 3, 2024, a mother was shopping with her 3-year-old son, Julian Wood, at a Giant Eagle supermarket in North Olmsted, Ohio.</w:t>
            </w:r>
          </w:p>
          <w:p w14:paraId="64AF8961" w14:textId="77777777" w:rsidR="00354EF1" w:rsidRDefault="00354EF1" w:rsidP="00354EF1"/>
          <w:p w14:paraId="3D363CE8" w14:textId="77777777" w:rsidR="00354EF1" w:rsidRDefault="00354EF1" w:rsidP="00354EF1">
            <w:r>
              <w:t>They had never met the woman who was about to change their lives forever.</w:t>
            </w:r>
          </w:p>
          <w:p w14:paraId="64CB74FC" w14:textId="77777777" w:rsidR="00354EF1" w:rsidRDefault="00354EF1" w:rsidP="00354EF1"/>
          <w:p w14:paraId="6C53C62E" w14:textId="77777777" w:rsidR="00354EF1" w:rsidRDefault="00354EF1" w:rsidP="00354EF1">
            <w:r>
              <w:t>Prosecutors said Bionca Ellis stole knives from a neighboring thrift store before entering the supermarket. After spotting Julian and his mother, Margot Wood, she followed them into the parking lot.</w:t>
            </w:r>
          </w:p>
          <w:p w14:paraId="64E6BC5C" w14:textId="77777777" w:rsidR="00354EF1" w:rsidRDefault="00354EF1" w:rsidP="00354EF1"/>
          <w:p w14:paraId="02D4F39C" w14:textId="77777777" w:rsidR="00354EF1" w:rsidRDefault="00354EF1" w:rsidP="00354EF1">
            <w:r>
              <w:t>Without warning, Ellis attacked.</w:t>
            </w:r>
          </w:p>
          <w:p w14:paraId="3E926783" w14:textId="77777777" w:rsidR="00354EF1" w:rsidRDefault="00354EF1" w:rsidP="00354EF1"/>
          <w:p w14:paraId="1199DD25" w14:textId="77777777" w:rsidR="00354EF1" w:rsidRDefault="00354EF1" w:rsidP="00354EF1">
            <w:r>
              <w:t xml:space="preserve">Julian suffered fatal injuries despite emergency efforts to save him. His mother was also stabbed while trying to protect her </w:t>
            </w:r>
            <w:proofErr w:type="gramStart"/>
            <w:r>
              <w:t>son, but</w:t>
            </w:r>
            <w:proofErr w:type="gramEnd"/>
            <w:r>
              <w:t xml:space="preserve"> survived.</w:t>
            </w:r>
          </w:p>
          <w:p w14:paraId="56C582AC" w14:textId="77777777" w:rsidR="00354EF1" w:rsidRDefault="00354EF1" w:rsidP="00354EF1"/>
          <w:p w14:paraId="7232DD18" w14:textId="77777777" w:rsidR="00354EF1" w:rsidRDefault="00354EF1" w:rsidP="00354EF1">
            <w:r>
              <w:t>Police arrested Ellis at the scene within minutes.</w:t>
            </w:r>
          </w:p>
          <w:p w14:paraId="2458CF0B" w14:textId="77777777" w:rsidR="00354EF1" w:rsidRDefault="00354EF1" w:rsidP="00354EF1"/>
          <w:p w14:paraId="7E0B8D11" w14:textId="77777777" w:rsidR="00354EF1" w:rsidRDefault="00354EF1" w:rsidP="00354EF1">
            <w:r>
              <w:lastRenderedPageBreak/>
              <w:t>During her 2025 trial, Ellis admitted carrying out the attack, but her defense argued she was not guilty by reason of insanity because of her documented history of schizophrenia and mental illness. The jury rejected that defense and found her guilty on all charges.</w:t>
            </w:r>
          </w:p>
          <w:p w14:paraId="1C2FCE99" w14:textId="77777777" w:rsidR="00354EF1" w:rsidRDefault="00354EF1" w:rsidP="00354EF1"/>
          <w:p w14:paraId="71157C00" w14:textId="77777777" w:rsidR="00354EF1" w:rsidRDefault="00354EF1" w:rsidP="00354EF1">
            <w:r>
              <w:t>She was sentenced to life in prison without the possibility of parole.</w:t>
            </w:r>
          </w:p>
          <w:p w14:paraId="60430395" w14:textId="77777777" w:rsidR="00354EF1" w:rsidRDefault="00354EF1" w:rsidP="00354EF1"/>
          <w:p w14:paraId="05ED6770" w14:textId="77777777" w:rsidR="00354EF1" w:rsidRDefault="00354EF1" w:rsidP="00354EF1">
            <w:r>
              <w:t>The attack was determined to be random, with no evidence that Ellis knew Julian or his family.</w:t>
            </w:r>
          </w:p>
          <w:p w14:paraId="7FA5F446" w14:textId="77777777" w:rsidR="00354EF1" w:rsidRDefault="00354EF1" w:rsidP="00354EF1"/>
          <w:p w14:paraId="1C99114D" w14:textId="77777777" w:rsidR="00354EF1" w:rsidRDefault="00354EF1" w:rsidP="00354EF1">
            <w:r>
              <w:t>Follow @verdictin60 for more real cases.</w:t>
            </w:r>
          </w:p>
          <w:p w14:paraId="373971CB" w14:textId="77777777" w:rsidR="00354EF1" w:rsidRDefault="00354EF1" w:rsidP="00354EF1"/>
          <w:p w14:paraId="31CF42C7" w14:textId="77777777" w:rsidR="00354EF1" w:rsidRDefault="00354EF1" w:rsidP="00354EF1">
            <w:r>
              <w:t>#truecrime #crime #criminal #justice #investigation #ohio #cleveland #northolmsted #bioncaellis #julianwood #truecrimecommunity #realcases #court #trial #law #news #crimefacts #documentary #verdictin60 #horrifying</w:t>
            </w:r>
          </w:p>
          <w:p w14:paraId="77419173" w14:textId="77777777" w:rsidR="00354EF1" w:rsidRDefault="00354EF1" w:rsidP="00354EF1"/>
          <w:p w14:paraId="2975DBB8" w14:textId="77777777" w:rsidR="00354EF1" w:rsidRDefault="00354EF1" w:rsidP="00354EF1">
            <w:r>
              <w:rPr>
                <w:rFonts w:hint="eastAsia"/>
              </w:rPr>
              <w:t>━━━━━━━━━━━━━━━</w:t>
            </w:r>
          </w:p>
          <w:p w14:paraId="297AEDBF" w14:textId="77777777" w:rsidR="00354EF1" w:rsidRDefault="00354EF1" w:rsidP="00354EF1">
            <w:r>
              <w:t>Research &amp; Verification</w:t>
            </w:r>
          </w:p>
          <w:p w14:paraId="6BFF924C" w14:textId="77777777" w:rsidR="00354EF1" w:rsidRDefault="00354EF1" w:rsidP="00354EF1"/>
          <w:p w14:paraId="469C6C9D" w14:textId="77777777" w:rsidR="00354EF1" w:rsidRDefault="00354EF1" w:rsidP="00354EF1">
            <w:r>
              <w:t>Official:</w:t>
            </w:r>
          </w:p>
          <w:p w14:paraId="79FF9860" w14:textId="77777777" w:rsidR="00354EF1" w:rsidRDefault="00354EF1" w:rsidP="00354EF1">
            <w:r>
              <w:t>• Cuyahoga County Prosecutor's Office</w:t>
            </w:r>
          </w:p>
          <w:p w14:paraId="5D8596CE" w14:textId="77777777" w:rsidR="00354EF1" w:rsidRDefault="00354EF1" w:rsidP="00354EF1">
            <w:r>
              <w:t>• Cuyahoga County Court records</w:t>
            </w:r>
          </w:p>
          <w:p w14:paraId="68F7474F" w14:textId="77777777" w:rsidR="00354EF1" w:rsidRDefault="00354EF1" w:rsidP="00354EF1"/>
          <w:p w14:paraId="71777FCE" w14:textId="77777777" w:rsidR="00354EF1" w:rsidRDefault="00354EF1" w:rsidP="00354EF1">
            <w:r>
              <w:t>Reporting:</w:t>
            </w:r>
          </w:p>
          <w:p w14:paraId="106F0770" w14:textId="77777777" w:rsidR="00354EF1" w:rsidRDefault="00354EF1" w:rsidP="00354EF1">
            <w:r>
              <w:t>• Court TV</w:t>
            </w:r>
          </w:p>
          <w:p w14:paraId="0E7D0212" w14:textId="77777777" w:rsidR="00354EF1" w:rsidRDefault="00354EF1" w:rsidP="00354EF1">
            <w:r>
              <w:t>• Cleveland 19 News</w:t>
            </w:r>
          </w:p>
          <w:p w14:paraId="3AE4E92B" w14:textId="6CC530B9" w:rsidR="00354EF1" w:rsidRDefault="00354EF1" w:rsidP="00354EF1">
            <w:r>
              <w:t>• WHSV / WOIO</w:t>
            </w:r>
          </w:p>
        </w:tc>
      </w:tr>
      <w:tr w:rsidR="00286D6F" w14:paraId="41935DFC" w14:textId="77777777">
        <w:tc>
          <w:tcPr>
            <w:tcW w:w="2880" w:type="dxa"/>
          </w:tcPr>
          <w:p w14:paraId="6C7DBA8A" w14:textId="02D7DE37" w:rsidR="00286D6F" w:rsidRPr="000101CC" w:rsidRDefault="00D253EB">
            <w:r w:rsidRPr="00D253EB">
              <w:lastRenderedPageBreak/>
              <w:t>https://www.instagram.com/reels/DWwfCynKqwU/</w:t>
            </w:r>
            <w:r>
              <w:t xml:space="preserve"> </w:t>
            </w:r>
          </w:p>
        </w:tc>
        <w:tc>
          <w:tcPr>
            <w:tcW w:w="2880" w:type="dxa"/>
          </w:tcPr>
          <w:p w14:paraId="2E6A3DCA" w14:textId="6D936C2C" w:rsidR="00286D6F" w:rsidRPr="00354EF1" w:rsidRDefault="00286D6F">
            <w:r w:rsidRPr="00286D6F">
              <w:t>Sandra Cantu</w:t>
            </w:r>
          </w:p>
        </w:tc>
        <w:tc>
          <w:tcPr>
            <w:tcW w:w="2880" w:type="dxa"/>
          </w:tcPr>
          <w:p w14:paraId="4243E1BA" w14:textId="77777777" w:rsidR="00286D6F" w:rsidRDefault="00286D6F" w:rsidP="00286D6F">
            <w:r>
              <w:t xml:space="preserve">On March 27, 2009, 8-year-old Sandra Cantu left her home in </w:t>
            </w:r>
            <w:r>
              <w:lastRenderedPageBreak/>
              <w:t>Tracy, California, to play with friends.</w:t>
            </w:r>
          </w:p>
          <w:p w14:paraId="41376A6C" w14:textId="77777777" w:rsidR="00286D6F" w:rsidRDefault="00286D6F" w:rsidP="00286D6F"/>
          <w:p w14:paraId="05FA8083" w14:textId="77777777" w:rsidR="00286D6F" w:rsidRDefault="00286D6F" w:rsidP="00286D6F">
            <w:r>
              <w:t>She never returned.</w:t>
            </w:r>
          </w:p>
          <w:p w14:paraId="7620DBCE" w14:textId="77777777" w:rsidR="00286D6F" w:rsidRDefault="00286D6F" w:rsidP="00286D6F"/>
          <w:p w14:paraId="659D7335" w14:textId="77777777" w:rsidR="00286D6F" w:rsidRDefault="00286D6F" w:rsidP="00286D6F">
            <w:r>
              <w:t>Her disappearance sparked a massive search involving local police, the FBI, volunteers, and national media. Surveillance footage captured Sandra happily skipping through her neighborhood just before she vanished.</w:t>
            </w:r>
          </w:p>
          <w:p w14:paraId="64599E61" w14:textId="77777777" w:rsidR="00286D6F" w:rsidRDefault="00286D6F" w:rsidP="00286D6F"/>
          <w:p w14:paraId="5D1DDF2E" w14:textId="77777777" w:rsidR="00286D6F" w:rsidRDefault="00286D6F" w:rsidP="00286D6F">
            <w:r>
              <w:t>Ten days later, her body was discovered inside a suitcase in an irrigation pond.</w:t>
            </w:r>
          </w:p>
          <w:p w14:paraId="5E07CFC9" w14:textId="77777777" w:rsidR="00286D6F" w:rsidRDefault="00286D6F" w:rsidP="00286D6F"/>
          <w:p w14:paraId="6CBB3752" w14:textId="77777777" w:rsidR="00286D6F" w:rsidRDefault="00286D6F" w:rsidP="00286D6F">
            <w:r>
              <w:t>Investigators soon focused on 28-year-old Melissa Huckaby, a Sunday school teacher whose daughter was one of Sandra's friends. Huckaby had inserted herself into the investigation, claiming a suitcase had been stolen from her home and even handing police an anonymous note about the case.</w:t>
            </w:r>
          </w:p>
          <w:p w14:paraId="654634CE" w14:textId="77777777" w:rsidR="00286D6F" w:rsidRDefault="00286D6F" w:rsidP="00286D6F"/>
          <w:p w14:paraId="5164B1F4" w14:textId="77777777" w:rsidR="00286D6F" w:rsidRDefault="00286D6F" w:rsidP="00286D6F">
            <w:r>
              <w:t>As evidence mounted—including surveillance footage, witness statements, and forensic evidence linking her to the crime—Huckaby was arrested.</w:t>
            </w:r>
          </w:p>
          <w:p w14:paraId="1F0BC5CB" w14:textId="77777777" w:rsidR="00286D6F" w:rsidRDefault="00286D6F" w:rsidP="00286D6F"/>
          <w:p w14:paraId="21AFC2A8" w14:textId="77777777" w:rsidR="00286D6F" w:rsidRDefault="00286D6F" w:rsidP="00286D6F">
            <w:r>
              <w:t>In 2010, she pleaded guilty to first-degree murder and kidnapping to avoid the death penalty. She was sentenced to life in prison without the possibility of parole.</w:t>
            </w:r>
          </w:p>
          <w:p w14:paraId="6ECB6C90" w14:textId="77777777" w:rsidR="00286D6F" w:rsidRDefault="00286D6F" w:rsidP="00286D6F"/>
          <w:p w14:paraId="0D10BFBC" w14:textId="77777777" w:rsidR="00286D6F" w:rsidRDefault="00286D6F" w:rsidP="00286D6F">
            <w:r>
              <w:t>To this day, Melissa Huckaby has never publicly explained why she killed Sandra Cantu.</w:t>
            </w:r>
          </w:p>
          <w:p w14:paraId="569846AB" w14:textId="77777777" w:rsidR="00286D6F" w:rsidRDefault="00286D6F" w:rsidP="00286D6F"/>
          <w:p w14:paraId="2ADBF0E1" w14:textId="77777777" w:rsidR="00286D6F" w:rsidRDefault="00286D6F" w:rsidP="00286D6F">
            <w:r>
              <w:t>Follow @verdictin60 for more real cases.</w:t>
            </w:r>
          </w:p>
          <w:p w14:paraId="52B4AAA6" w14:textId="77777777" w:rsidR="00286D6F" w:rsidRDefault="00286D6F" w:rsidP="00286D6F"/>
          <w:p w14:paraId="78038402" w14:textId="77777777" w:rsidR="00286D6F" w:rsidRDefault="00286D6F" w:rsidP="00286D6F">
            <w:r>
              <w:lastRenderedPageBreak/>
              <w:t>#truecrime #crime #criminal #justice #investigation #california #sandracantu #melissahuckaby #tracycalifornia #court #trial #truecrimecommunity #realcases #crimefacts #documentary #fbi #kidnapping #murdercase #verdictin60 #history</w:t>
            </w:r>
          </w:p>
          <w:p w14:paraId="39EC3B89" w14:textId="77777777" w:rsidR="00286D6F" w:rsidRDefault="00286D6F" w:rsidP="00286D6F"/>
          <w:p w14:paraId="36B4C585" w14:textId="77777777" w:rsidR="00286D6F" w:rsidRDefault="00286D6F" w:rsidP="00286D6F">
            <w:r>
              <w:rPr>
                <w:rFonts w:hint="eastAsia"/>
              </w:rPr>
              <w:t>━━━━━━━━━━━━━━━</w:t>
            </w:r>
          </w:p>
          <w:p w14:paraId="500A557C" w14:textId="77777777" w:rsidR="00286D6F" w:rsidRDefault="00286D6F" w:rsidP="00286D6F">
            <w:r>
              <w:t>Research &amp; Verification</w:t>
            </w:r>
          </w:p>
          <w:p w14:paraId="377E4B8A" w14:textId="77777777" w:rsidR="00286D6F" w:rsidRDefault="00286D6F" w:rsidP="00286D6F"/>
          <w:p w14:paraId="0324D0A4" w14:textId="77777777" w:rsidR="00286D6F" w:rsidRDefault="00286D6F" w:rsidP="00286D6F">
            <w:r>
              <w:t>Official:</w:t>
            </w:r>
          </w:p>
          <w:p w14:paraId="3664DF72" w14:textId="77777777" w:rsidR="00286D6F" w:rsidRDefault="00286D6F" w:rsidP="00286D6F">
            <w:r>
              <w:t>• Tracy Police Department</w:t>
            </w:r>
          </w:p>
          <w:p w14:paraId="56DCF746" w14:textId="77777777" w:rsidR="00286D6F" w:rsidRDefault="00286D6F" w:rsidP="00286D6F">
            <w:r>
              <w:t>• San Joaquin County Superior Court</w:t>
            </w:r>
          </w:p>
          <w:p w14:paraId="7607279F" w14:textId="77777777" w:rsidR="00286D6F" w:rsidRDefault="00286D6F" w:rsidP="00286D6F"/>
          <w:p w14:paraId="0B87EDE2" w14:textId="77777777" w:rsidR="00286D6F" w:rsidRDefault="00286D6F" w:rsidP="00286D6F">
            <w:r>
              <w:t>Reporting:</w:t>
            </w:r>
          </w:p>
          <w:p w14:paraId="78BDB8F6" w14:textId="77777777" w:rsidR="00286D6F" w:rsidRDefault="00286D6F" w:rsidP="00286D6F">
            <w:r>
              <w:t>• ABC News</w:t>
            </w:r>
          </w:p>
          <w:p w14:paraId="216DA89C" w14:textId="77777777" w:rsidR="00286D6F" w:rsidRDefault="00286D6F" w:rsidP="00286D6F">
            <w:r>
              <w:t>• NBC Bay Area</w:t>
            </w:r>
          </w:p>
          <w:p w14:paraId="3CD13963" w14:textId="06EA2A17" w:rsidR="00286D6F" w:rsidRDefault="00286D6F" w:rsidP="00286D6F">
            <w:r>
              <w:t>• San Francisco Chronicle</w:t>
            </w:r>
          </w:p>
        </w:tc>
      </w:tr>
      <w:tr w:rsidR="00286D6F" w14:paraId="5C37DA38" w14:textId="77777777">
        <w:tc>
          <w:tcPr>
            <w:tcW w:w="2880" w:type="dxa"/>
          </w:tcPr>
          <w:p w14:paraId="6F650E5A" w14:textId="5E6E1AD2" w:rsidR="00286D6F" w:rsidRPr="00D253EB" w:rsidRDefault="00D253EB">
            <w:r w:rsidRPr="00D253EB">
              <w:lastRenderedPageBreak/>
              <w:t xml:space="preserve">https://www.instagram.com/reels/DZ6TczUTXFW/ </w:t>
            </w:r>
          </w:p>
        </w:tc>
        <w:tc>
          <w:tcPr>
            <w:tcW w:w="2880" w:type="dxa"/>
          </w:tcPr>
          <w:p w14:paraId="12E488C9" w14:textId="686EAAAB" w:rsidR="00286D6F" w:rsidRPr="00286D6F" w:rsidRDefault="00286D6F">
            <w:r w:rsidRPr="00286D6F">
              <w:t>Nova Henry</w:t>
            </w:r>
          </w:p>
        </w:tc>
        <w:tc>
          <w:tcPr>
            <w:tcW w:w="2880" w:type="dxa"/>
          </w:tcPr>
          <w:p w14:paraId="5B7B0186" w14:textId="77777777" w:rsidR="00286D6F" w:rsidRDefault="00286D6F" w:rsidP="00286D6F">
            <w:r>
              <w:t>On January 24, 2009, 24-year-old Nova Henry and her 10-month-old daughter, Ava, were found shot to death inside Nova's apartment in Chicago.</w:t>
            </w:r>
          </w:p>
          <w:p w14:paraId="18F65DF4" w14:textId="77777777" w:rsidR="00286D6F" w:rsidRDefault="00286D6F" w:rsidP="00286D6F"/>
          <w:p w14:paraId="3E7F1F2D" w14:textId="77777777" w:rsidR="00286D6F" w:rsidRDefault="00286D6F" w:rsidP="00286D6F">
            <w:r>
              <w:t>Only one person survived.</w:t>
            </w:r>
          </w:p>
          <w:p w14:paraId="2DDBCA67" w14:textId="77777777" w:rsidR="00286D6F" w:rsidRDefault="00286D6F" w:rsidP="00286D6F"/>
          <w:p w14:paraId="63F0AF14" w14:textId="77777777" w:rsidR="00286D6F" w:rsidRDefault="00286D6F" w:rsidP="00286D6F">
            <w:r>
              <w:t>Nova's 3-year-old son, Noah, was discovered unharmed in the apartment after spending hours alone with the bodies of his mother and baby sister.</w:t>
            </w:r>
          </w:p>
          <w:p w14:paraId="23796E0E" w14:textId="77777777" w:rsidR="00286D6F" w:rsidRDefault="00286D6F" w:rsidP="00286D6F"/>
          <w:p w14:paraId="047FD61F" w14:textId="77777777" w:rsidR="00286D6F" w:rsidRDefault="00286D6F" w:rsidP="00286D6F">
            <w:r>
              <w:t>Investigators quickly focused on Frederick Goings, a former attorney who had previously represented Nova in a child support case involving former NBA player Eddy Curry. The two had also been involved in an on-and-off romantic relationship.</w:t>
            </w:r>
          </w:p>
          <w:p w14:paraId="37461E3B" w14:textId="77777777" w:rsidR="00286D6F" w:rsidRDefault="00286D6F" w:rsidP="00286D6F"/>
          <w:p w14:paraId="18029567" w14:textId="77777777" w:rsidR="00286D6F" w:rsidRDefault="00286D6F" w:rsidP="00286D6F">
            <w:r>
              <w:t xml:space="preserve">Prosecutors said the </w:t>
            </w:r>
            <w:r>
              <w:lastRenderedPageBreak/>
              <w:t>relationship had turned volatile after financial disputes and personal conflicts.</w:t>
            </w:r>
          </w:p>
          <w:p w14:paraId="362A4D56" w14:textId="77777777" w:rsidR="00286D6F" w:rsidRDefault="00286D6F" w:rsidP="00286D6F"/>
          <w:p w14:paraId="0FE5A992" w14:textId="77777777" w:rsidR="00286D6F" w:rsidRDefault="00286D6F" w:rsidP="00286D6F">
            <w:r>
              <w:t>In 2013, a jury found Goings guilty of the first-degree murders of Nova Henry and Ava. He was sentenced to life in prison without the possibility of parole.</w:t>
            </w:r>
          </w:p>
          <w:p w14:paraId="78A70AE5" w14:textId="77777777" w:rsidR="00286D6F" w:rsidRDefault="00286D6F" w:rsidP="00286D6F"/>
          <w:p w14:paraId="3B59F09F" w14:textId="77777777" w:rsidR="00286D6F" w:rsidRDefault="00286D6F" w:rsidP="00286D6F">
            <w:r>
              <w:t>Authorities also charged Goings' former girlfriend, Carolyn Smith, with helping him after the murders. She later pleaded guilty to conspiracy and received a prison sentence for her role.</w:t>
            </w:r>
          </w:p>
          <w:p w14:paraId="0470E027" w14:textId="77777777" w:rsidR="00286D6F" w:rsidRDefault="00286D6F" w:rsidP="00286D6F"/>
          <w:p w14:paraId="7953EA38" w14:textId="77777777" w:rsidR="00286D6F" w:rsidRDefault="00286D6F" w:rsidP="00286D6F">
            <w:r>
              <w:t>Noah survived the tragedy and was raised by family members.</w:t>
            </w:r>
          </w:p>
          <w:p w14:paraId="234D4D13" w14:textId="77777777" w:rsidR="00286D6F" w:rsidRDefault="00286D6F" w:rsidP="00286D6F"/>
          <w:p w14:paraId="67928693" w14:textId="77777777" w:rsidR="00286D6F" w:rsidRDefault="00286D6F" w:rsidP="00286D6F">
            <w:r>
              <w:t>Follow @verdictin60 for more real cases.</w:t>
            </w:r>
          </w:p>
          <w:p w14:paraId="7B41A9D6" w14:textId="77777777" w:rsidR="00286D6F" w:rsidRDefault="00286D6F" w:rsidP="00286D6F"/>
          <w:p w14:paraId="211D8149" w14:textId="77777777" w:rsidR="00286D6F" w:rsidRDefault="00286D6F" w:rsidP="00286D6F">
            <w:r>
              <w:t>#truecrime #crime #criminal #justice #investigation #chicago #novahenry #eddycurry #frederickgoings #court #trial #truecrimecommunity #realcases #crimefacts #documentary #illinois #murdercase #law #verdictin60 #history</w:t>
            </w:r>
          </w:p>
          <w:p w14:paraId="03F5A1D1" w14:textId="77777777" w:rsidR="00286D6F" w:rsidRDefault="00286D6F" w:rsidP="00286D6F"/>
          <w:p w14:paraId="014D8FAB" w14:textId="77777777" w:rsidR="00286D6F" w:rsidRDefault="00286D6F" w:rsidP="00286D6F">
            <w:r>
              <w:rPr>
                <w:rFonts w:hint="eastAsia"/>
              </w:rPr>
              <w:t>━━━━━━━━━━━━━━━</w:t>
            </w:r>
          </w:p>
          <w:p w14:paraId="178D4434" w14:textId="77777777" w:rsidR="00286D6F" w:rsidRDefault="00286D6F" w:rsidP="00286D6F">
            <w:r>
              <w:t>Research &amp; Verification</w:t>
            </w:r>
          </w:p>
          <w:p w14:paraId="217E3165" w14:textId="77777777" w:rsidR="00286D6F" w:rsidRDefault="00286D6F" w:rsidP="00286D6F"/>
          <w:p w14:paraId="0139BF02" w14:textId="77777777" w:rsidR="00286D6F" w:rsidRDefault="00286D6F" w:rsidP="00286D6F">
            <w:r>
              <w:t>Official:</w:t>
            </w:r>
          </w:p>
          <w:p w14:paraId="1F615A40" w14:textId="77777777" w:rsidR="00286D6F" w:rsidRDefault="00286D6F" w:rsidP="00286D6F">
            <w:r>
              <w:t>• Cook County Circuit Court</w:t>
            </w:r>
          </w:p>
          <w:p w14:paraId="74D01304" w14:textId="77777777" w:rsidR="00286D6F" w:rsidRDefault="00286D6F" w:rsidP="00286D6F">
            <w:r>
              <w:t>• Cook County State's Attorney's Office</w:t>
            </w:r>
          </w:p>
          <w:p w14:paraId="6D767244" w14:textId="77777777" w:rsidR="00286D6F" w:rsidRDefault="00286D6F" w:rsidP="00286D6F"/>
          <w:p w14:paraId="740A979B" w14:textId="77777777" w:rsidR="00286D6F" w:rsidRDefault="00286D6F" w:rsidP="00286D6F">
            <w:r>
              <w:t>Reporting:</w:t>
            </w:r>
          </w:p>
          <w:p w14:paraId="55670DB8" w14:textId="77777777" w:rsidR="00286D6F" w:rsidRDefault="00286D6F" w:rsidP="00286D6F">
            <w:r>
              <w:t>• ABC7 Chicago</w:t>
            </w:r>
          </w:p>
          <w:p w14:paraId="6D8621C9" w14:textId="77777777" w:rsidR="00286D6F" w:rsidRDefault="00286D6F" w:rsidP="00286D6F">
            <w:r>
              <w:t>• Chicago Tribune</w:t>
            </w:r>
          </w:p>
          <w:p w14:paraId="646044AF" w14:textId="4DCB02F8" w:rsidR="00286D6F" w:rsidRDefault="00286D6F" w:rsidP="00286D6F">
            <w:r>
              <w:t>• DNAinfo Chicago</w:t>
            </w:r>
          </w:p>
        </w:tc>
      </w:tr>
      <w:tr w:rsidR="00286D6F" w14:paraId="506898ED" w14:textId="77777777">
        <w:tc>
          <w:tcPr>
            <w:tcW w:w="2880" w:type="dxa"/>
          </w:tcPr>
          <w:p w14:paraId="1D65D345" w14:textId="4441156F" w:rsidR="00286D6F" w:rsidRPr="00286D6F" w:rsidRDefault="00D253EB">
            <w:r w:rsidRPr="00D253EB">
              <w:lastRenderedPageBreak/>
              <w:t>https://www.instagram.com/reels/DZcsgT8tbDn/</w:t>
            </w:r>
            <w:r>
              <w:t xml:space="preserve"> </w:t>
            </w:r>
          </w:p>
        </w:tc>
        <w:tc>
          <w:tcPr>
            <w:tcW w:w="2880" w:type="dxa"/>
          </w:tcPr>
          <w:p w14:paraId="6666C579" w14:textId="26490F79" w:rsidR="00286D6F" w:rsidRPr="00286D6F" w:rsidRDefault="00286D6F">
            <w:r w:rsidRPr="00286D6F">
              <w:t>Joseph Goebbels</w:t>
            </w:r>
          </w:p>
        </w:tc>
        <w:tc>
          <w:tcPr>
            <w:tcW w:w="2880" w:type="dxa"/>
          </w:tcPr>
          <w:p w14:paraId="37C16FB6" w14:textId="77777777" w:rsidR="00286D6F" w:rsidRDefault="00286D6F" w:rsidP="00286D6F">
            <w:r>
              <w:t>In 1933, photographer Alfred Eisenstaedt attended a League of Nations session in Geneva.</w:t>
            </w:r>
          </w:p>
          <w:p w14:paraId="12E778CE" w14:textId="77777777" w:rsidR="00286D6F" w:rsidRDefault="00286D6F" w:rsidP="00286D6F"/>
          <w:p w14:paraId="55122896" w14:textId="77777777" w:rsidR="00286D6F" w:rsidRDefault="00286D6F" w:rsidP="00286D6F">
            <w:r>
              <w:t>At first, Joseph Goebbels appeared relaxed and even smiled as cameras surrounded him.</w:t>
            </w:r>
          </w:p>
          <w:p w14:paraId="34ABF3B6" w14:textId="77777777" w:rsidR="00286D6F" w:rsidRDefault="00286D6F" w:rsidP="00286D6F"/>
          <w:p w14:paraId="43B15234" w14:textId="77777777" w:rsidR="00286D6F" w:rsidRDefault="00286D6F" w:rsidP="00286D6F">
            <w:r>
              <w:t>But everything changed.</w:t>
            </w:r>
          </w:p>
          <w:p w14:paraId="04AB5A81" w14:textId="77777777" w:rsidR="00286D6F" w:rsidRDefault="00286D6F" w:rsidP="00286D6F"/>
          <w:p w14:paraId="3CBBB086" w14:textId="77777777" w:rsidR="00286D6F" w:rsidRDefault="00286D6F" w:rsidP="00286D6F">
            <w:r>
              <w:t>After learning Eisenstaedt was Jewish, Goebbels' expression turned into the icy glare that would become one of the most recognizable photographs of the Nazi era.</w:t>
            </w:r>
          </w:p>
          <w:p w14:paraId="076FDE39" w14:textId="77777777" w:rsidR="00286D6F" w:rsidRDefault="00286D6F" w:rsidP="00286D6F"/>
          <w:p w14:paraId="69ACE681" w14:textId="77777777" w:rsidR="00286D6F" w:rsidRDefault="00286D6F" w:rsidP="00286D6F">
            <w:r>
              <w:t>Eisenstaedt captured the moment anyway.</w:t>
            </w:r>
          </w:p>
          <w:p w14:paraId="2913CCBD" w14:textId="77777777" w:rsidR="00286D6F" w:rsidRDefault="00286D6F" w:rsidP="00286D6F"/>
          <w:p w14:paraId="77A23B62" w14:textId="77777777" w:rsidR="00286D6F" w:rsidRDefault="00286D6F" w:rsidP="00286D6F">
            <w:r>
              <w:t>The image has since become known as one of history's most haunting portraits—not because it was staged, but because it captured a powerful Nazi official's visible hostility in a single frame.</w:t>
            </w:r>
          </w:p>
          <w:p w14:paraId="25CD1ECE" w14:textId="77777777" w:rsidR="00286D6F" w:rsidRDefault="00286D6F" w:rsidP="00286D6F"/>
          <w:p w14:paraId="49239695" w14:textId="77777777" w:rsidR="00286D6F" w:rsidRDefault="00286D6F" w:rsidP="00286D6F">
            <w:r>
              <w:t>Goebbels would go on to serve as Adolf Hitler's Minister of Propaganda, helping spread Nazi ideology, antisemitism, and support for the regime's persecution and mass murder of millions during the Holocaust.</w:t>
            </w:r>
          </w:p>
          <w:p w14:paraId="7554B27C" w14:textId="77777777" w:rsidR="00286D6F" w:rsidRDefault="00286D6F" w:rsidP="00286D6F"/>
          <w:p w14:paraId="4D502F84" w14:textId="77777777" w:rsidR="00286D6F" w:rsidRDefault="00286D6F" w:rsidP="00286D6F">
            <w:r>
              <w:t>One photograph. One look. A chilling reminder of the hatred that fueled one of history's darkest chapters.</w:t>
            </w:r>
          </w:p>
          <w:p w14:paraId="183BA728" w14:textId="77777777" w:rsidR="00286D6F" w:rsidRDefault="00286D6F" w:rsidP="00286D6F"/>
          <w:p w14:paraId="438878F5" w14:textId="77777777" w:rsidR="00286D6F" w:rsidRDefault="00286D6F" w:rsidP="00286D6F">
            <w:r>
              <w:t>Follow @verdictin60 for more real cases and historical events.</w:t>
            </w:r>
          </w:p>
          <w:p w14:paraId="65951728" w14:textId="77777777" w:rsidR="00286D6F" w:rsidRDefault="00286D6F" w:rsidP="00286D6F"/>
          <w:p w14:paraId="23A656AA" w14:textId="77777777" w:rsidR="00286D6F" w:rsidRDefault="00286D6F" w:rsidP="00286D6F">
            <w:r>
              <w:t>#history #</w:t>
            </w:r>
            <w:proofErr w:type="gramStart"/>
            <w:r>
              <w:t>ww2</w:t>
            </w:r>
            <w:proofErr w:type="gramEnd"/>
            <w:r>
              <w:t xml:space="preserve"> #josephgoebbels #alfredeisenstaedt </w:t>
            </w:r>
            <w:r>
              <w:lastRenderedPageBreak/>
              <w:t>#photography #nazigermany #holocaust #historicalphoto #leagueofnations #documentary #historyfacts #worldhistory #photojournalism #education #historicalevents #1940s #learnhistory #archives #verdictin60 #historycommunity</w:t>
            </w:r>
          </w:p>
          <w:p w14:paraId="3F577845" w14:textId="77777777" w:rsidR="00286D6F" w:rsidRDefault="00286D6F" w:rsidP="00286D6F"/>
          <w:p w14:paraId="19ADD7F8" w14:textId="77777777" w:rsidR="00286D6F" w:rsidRDefault="00286D6F" w:rsidP="00286D6F">
            <w:r>
              <w:rPr>
                <w:rFonts w:hint="eastAsia"/>
              </w:rPr>
              <w:t>━━━━━━━━━━━━━━━</w:t>
            </w:r>
          </w:p>
          <w:p w14:paraId="3D4303F6" w14:textId="77777777" w:rsidR="00286D6F" w:rsidRDefault="00286D6F" w:rsidP="00286D6F">
            <w:r>
              <w:t>Research &amp; Verification</w:t>
            </w:r>
          </w:p>
          <w:p w14:paraId="4EFBB70E" w14:textId="77777777" w:rsidR="00286D6F" w:rsidRDefault="00286D6F" w:rsidP="00286D6F"/>
          <w:p w14:paraId="29AA60E4" w14:textId="77777777" w:rsidR="00286D6F" w:rsidRDefault="00286D6F" w:rsidP="00286D6F">
            <w:r>
              <w:t>Official:</w:t>
            </w:r>
          </w:p>
          <w:p w14:paraId="0853C547" w14:textId="77777777" w:rsidR="00286D6F" w:rsidRDefault="00286D6F" w:rsidP="00286D6F">
            <w:r>
              <w:t>• United States Holocaust Memorial Museum</w:t>
            </w:r>
          </w:p>
          <w:p w14:paraId="10C3DBFC" w14:textId="77777777" w:rsidR="00286D6F" w:rsidRDefault="00286D6F" w:rsidP="00286D6F"/>
          <w:p w14:paraId="44DB05F3" w14:textId="77777777" w:rsidR="00286D6F" w:rsidRDefault="00286D6F" w:rsidP="00286D6F">
            <w:r>
              <w:t>Reporting:</w:t>
            </w:r>
          </w:p>
          <w:p w14:paraId="218005FC" w14:textId="77777777" w:rsidR="00286D6F" w:rsidRDefault="00286D6F" w:rsidP="00286D6F">
            <w:r>
              <w:t>• TIME Magazine</w:t>
            </w:r>
          </w:p>
          <w:p w14:paraId="47724BB2" w14:textId="77777777" w:rsidR="00286D6F" w:rsidRDefault="00286D6F" w:rsidP="00286D6F">
            <w:r>
              <w:t>• LIFE Magazine Archives</w:t>
            </w:r>
          </w:p>
          <w:p w14:paraId="0FB290C5" w14:textId="06CEB985" w:rsidR="00286D6F" w:rsidRDefault="00286D6F" w:rsidP="00286D6F">
            <w:r>
              <w:t xml:space="preserve">• </w:t>
            </w:r>
            <w:proofErr w:type="spellStart"/>
            <w:r>
              <w:t>Encyclopaedia</w:t>
            </w:r>
            <w:proofErr w:type="spellEnd"/>
            <w:r>
              <w:t xml:space="preserve"> Britannica</w:t>
            </w:r>
          </w:p>
        </w:tc>
      </w:tr>
    </w:tbl>
    <w:p w14:paraId="707D0BB6" w14:textId="77777777" w:rsidR="00772792" w:rsidRDefault="00772792"/>
    <w:sectPr w:rsidR="0077279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0251796">
    <w:abstractNumId w:val="8"/>
  </w:num>
  <w:num w:numId="2" w16cid:durableId="503710633">
    <w:abstractNumId w:val="6"/>
  </w:num>
  <w:num w:numId="3" w16cid:durableId="1976987128">
    <w:abstractNumId w:val="5"/>
  </w:num>
  <w:num w:numId="4" w16cid:durableId="872113117">
    <w:abstractNumId w:val="4"/>
  </w:num>
  <w:num w:numId="5" w16cid:durableId="1233199318">
    <w:abstractNumId w:val="7"/>
  </w:num>
  <w:num w:numId="6" w16cid:durableId="224727736">
    <w:abstractNumId w:val="3"/>
  </w:num>
  <w:num w:numId="7" w16cid:durableId="327170477">
    <w:abstractNumId w:val="2"/>
  </w:num>
  <w:num w:numId="8" w16cid:durableId="153836395">
    <w:abstractNumId w:val="1"/>
  </w:num>
  <w:num w:numId="9" w16cid:durableId="13558121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1CC"/>
    <w:rsid w:val="00034616"/>
    <w:rsid w:val="0006063C"/>
    <w:rsid w:val="001435BE"/>
    <w:rsid w:val="0015074B"/>
    <w:rsid w:val="00286D6F"/>
    <w:rsid w:val="0029639D"/>
    <w:rsid w:val="00326F90"/>
    <w:rsid w:val="00354EF1"/>
    <w:rsid w:val="003E7F79"/>
    <w:rsid w:val="00772792"/>
    <w:rsid w:val="00AA1D8D"/>
    <w:rsid w:val="00B47730"/>
    <w:rsid w:val="00CB0664"/>
    <w:rsid w:val="00D253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F0FE36"/>
  <w14:defaultImageDpi w14:val="300"/>
  <w15:docId w15:val="{00184EE4-41D2-2F4A-9B1E-7DCA01BAB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54EF1"/>
    <w:rPr>
      <w:color w:val="0000FF" w:themeColor="hyperlink"/>
      <w:u w:val="single"/>
    </w:rPr>
  </w:style>
  <w:style w:type="character" w:styleId="UnresolvedMention">
    <w:name w:val="Unresolved Mention"/>
    <w:basedOn w:val="DefaultParagraphFont"/>
    <w:uiPriority w:val="99"/>
    <w:semiHidden/>
    <w:unhideWhenUsed/>
    <w:rsid w:val="00354E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12</Pages>
  <Words>1691</Words>
  <Characters>9640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Kaïn Dehollander</cp:lastModifiedBy>
  <cp:revision>5</cp:revision>
  <dcterms:created xsi:type="dcterms:W3CDTF">2013-12-23T23:15:00Z</dcterms:created>
  <dcterms:modified xsi:type="dcterms:W3CDTF">2026-06-30T20:02:00Z</dcterms:modified>
  <cp:category/>
</cp:coreProperties>
</file>